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479" w:rsidRDefault="00BD0ED7">
      <w:pPr>
        <w:pStyle w:val="Title"/>
        <w:jc w:val="center"/>
      </w:pPr>
      <w:r>
        <w:t>SQL Assignment: Queries and Answers</w:t>
      </w:r>
    </w:p>
    <w:p w:rsidR="007F4479" w:rsidRDefault="00BD0ED7">
      <w:r>
        <w:t xml:space="preserve">Name: </w:t>
      </w:r>
      <w:proofErr w:type="spellStart"/>
      <w:r>
        <w:t>Ekiru</w:t>
      </w:r>
      <w:proofErr w:type="spellEnd"/>
      <w:r>
        <w:t xml:space="preserve"> Andrew </w:t>
      </w:r>
      <w:proofErr w:type="spellStart"/>
      <w:r>
        <w:t>Lokol</w:t>
      </w:r>
      <w:proofErr w:type="spellEnd"/>
      <w:r>
        <w:br/>
        <w:t>Date: 13/10/2026</w:t>
      </w:r>
    </w:p>
    <w:p w:rsidR="007F4479" w:rsidRDefault="00BD0ED7">
      <w:pPr>
        <w:pStyle w:val="Heading1"/>
      </w:pPr>
      <w:r>
        <w:t>Question 1: Retrieve Payment Information</w:t>
      </w:r>
    </w:p>
    <w:p w:rsidR="007F4479" w:rsidRDefault="00BD0ED7">
      <w:r>
        <w:rPr>
          <w:rFonts w:ascii="Consolas" w:hAnsi="Consolas"/>
          <w:sz w:val="20"/>
        </w:rPr>
        <w:t>SELECT checkNumber, paymentDate, amount</w:t>
      </w:r>
      <w:r>
        <w:rPr>
          <w:rFonts w:ascii="Consolas" w:hAnsi="Consolas"/>
          <w:sz w:val="20"/>
        </w:rPr>
        <w:br/>
        <w:t>FROM payments;</w:t>
      </w:r>
    </w:p>
    <w:p w:rsidR="007F4479" w:rsidRDefault="00BD0ED7">
      <w:r>
        <w:t xml:space="preserve">Explanation: Retrieves the check number, payment </w:t>
      </w:r>
      <w:r>
        <w:t>date, and amount for all payment records.</w:t>
      </w:r>
    </w:p>
    <w:p w:rsidR="007F4479" w:rsidRDefault="00BD0ED7">
      <w:pPr>
        <w:pStyle w:val="Heading1"/>
      </w:pPr>
      <w:r>
        <w:t>Question 2: Find Orders in Process</w:t>
      </w:r>
    </w:p>
    <w:p w:rsidR="007F4479" w:rsidRDefault="00BD0ED7">
      <w:r>
        <w:rPr>
          <w:rFonts w:ascii="Consolas" w:hAnsi="Consolas"/>
          <w:sz w:val="20"/>
        </w:rPr>
        <w:t>SELECT orderDate, requiredDate, status</w:t>
      </w:r>
      <w:r>
        <w:rPr>
          <w:rFonts w:ascii="Consolas" w:hAnsi="Consolas"/>
          <w:sz w:val="20"/>
        </w:rPr>
        <w:br/>
        <w:t>FROM orders</w:t>
      </w:r>
      <w:bookmarkStart w:id="0" w:name="_GoBack"/>
      <w:bookmarkEnd w:id="0"/>
      <w:r>
        <w:rPr>
          <w:rFonts w:ascii="Consolas" w:hAnsi="Consolas"/>
          <w:sz w:val="20"/>
        </w:rPr>
        <w:br/>
        <w:t>WHERE status = 'In Process'</w:t>
      </w:r>
      <w:r>
        <w:rPr>
          <w:rFonts w:ascii="Consolas" w:hAnsi="Consolas"/>
          <w:sz w:val="20"/>
        </w:rPr>
        <w:br/>
        <w:t>ORDER BY orderDate DESC;</w:t>
      </w:r>
    </w:p>
    <w:p w:rsidR="007F4479" w:rsidRDefault="00BD0ED7">
      <w:r>
        <w:t>Explanation: Retrieves orders that are In Process and sorts them from newes</w:t>
      </w:r>
      <w:r>
        <w:t>t to oldest by order date.</w:t>
      </w:r>
    </w:p>
    <w:p w:rsidR="007F4479" w:rsidRDefault="00BD0ED7">
      <w:pPr>
        <w:pStyle w:val="Heading1"/>
      </w:pPr>
      <w:r>
        <w:t>Question 3: Find Sales Representatives</w:t>
      </w:r>
    </w:p>
    <w:p w:rsidR="007F4479" w:rsidRDefault="00BD0ED7">
      <w:r>
        <w:rPr>
          <w:rFonts w:ascii="Consolas" w:hAnsi="Consolas"/>
          <w:sz w:val="20"/>
        </w:rPr>
        <w:t>SELECT firstName, lastName, email</w:t>
      </w:r>
      <w:r>
        <w:rPr>
          <w:rFonts w:ascii="Consolas" w:hAnsi="Consolas"/>
          <w:sz w:val="20"/>
        </w:rPr>
        <w:br/>
        <w:t>FROM employees</w:t>
      </w:r>
      <w:r>
        <w:rPr>
          <w:rFonts w:ascii="Consolas" w:hAnsi="Consolas"/>
          <w:sz w:val="20"/>
        </w:rPr>
        <w:br/>
        <w:t>WHERE jobTitle = 'Sales Rep'</w:t>
      </w:r>
      <w:r>
        <w:rPr>
          <w:rFonts w:ascii="Consolas" w:hAnsi="Consolas"/>
          <w:sz w:val="20"/>
        </w:rPr>
        <w:br/>
        <w:t>ORDER BY employeeNumber DESC;</w:t>
      </w:r>
    </w:p>
    <w:p w:rsidR="007F4479" w:rsidRDefault="00BD0ED7">
      <w:r>
        <w:t>Explanation: Retrieves sales representatives' first names, last names, and email a</w:t>
      </w:r>
      <w:r>
        <w:t>ddresses, ordered by employee number descending.</w:t>
      </w:r>
    </w:p>
    <w:p w:rsidR="007F4479" w:rsidRDefault="00BD0ED7">
      <w:pPr>
        <w:pStyle w:val="Heading1"/>
      </w:pPr>
      <w:r>
        <w:t>Question 4: Retrieve Office Information</w:t>
      </w:r>
    </w:p>
    <w:p w:rsidR="007F4479" w:rsidRDefault="00BD0ED7">
      <w:r>
        <w:rPr>
          <w:rFonts w:ascii="Consolas" w:hAnsi="Consolas"/>
          <w:sz w:val="20"/>
        </w:rPr>
        <w:t>SELECT *</w:t>
      </w:r>
      <w:r>
        <w:rPr>
          <w:rFonts w:ascii="Consolas" w:hAnsi="Consolas"/>
          <w:sz w:val="20"/>
        </w:rPr>
        <w:br/>
        <w:t>FROM offices;</w:t>
      </w:r>
    </w:p>
    <w:p w:rsidR="007F4479" w:rsidRDefault="00BD0ED7">
      <w:r>
        <w:t>Explanation: Retrieves all columns and all records from the offices table.</w:t>
      </w:r>
    </w:p>
    <w:p w:rsidR="007F4479" w:rsidRDefault="00BD0ED7">
      <w:pPr>
        <w:pStyle w:val="Heading1"/>
      </w:pPr>
      <w:r>
        <w:t>Question 5: Retrieve the Five Cheapest Products</w:t>
      </w:r>
    </w:p>
    <w:p w:rsidR="007F4479" w:rsidRDefault="00BD0ED7">
      <w:r>
        <w:rPr>
          <w:rFonts w:ascii="Consolas" w:hAnsi="Consolas"/>
          <w:sz w:val="20"/>
        </w:rPr>
        <w:t>SELECT productName, q</w:t>
      </w:r>
      <w:r>
        <w:rPr>
          <w:rFonts w:ascii="Consolas" w:hAnsi="Consolas"/>
          <w:sz w:val="20"/>
        </w:rPr>
        <w:t>uantityInStock</w:t>
      </w:r>
      <w:r>
        <w:rPr>
          <w:rFonts w:ascii="Consolas" w:hAnsi="Consolas"/>
          <w:sz w:val="20"/>
        </w:rPr>
        <w:br/>
        <w:t>FROM products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ORDER BY buyPrice ASC</w:t>
      </w:r>
      <w:r>
        <w:rPr>
          <w:rFonts w:ascii="Consolas" w:hAnsi="Consolas"/>
          <w:sz w:val="20"/>
        </w:rPr>
        <w:br/>
        <w:t>LIMIT 5;</w:t>
      </w:r>
    </w:p>
    <w:p w:rsidR="007F4479" w:rsidRDefault="00BD0ED7">
      <w:r>
        <w:t>Explanation: Retrieves the five products with the lowest buy prices, showing each product name and quantity in stock.</w:t>
      </w:r>
    </w:p>
    <w:sectPr w:rsidR="007F44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4479"/>
    <w:rsid w:val="00AA1D8D"/>
    <w:rsid w:val="00B47730"/>
    <w:rsid w:val="00BD0E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BB9ED"/>
  <w14:defaultImageDpi w14:val="300"/>
  <w15:docId w15:val="{9F4E8F46-BE0B-4E41-9DAA-CFED492D3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BDF79F-A42F-476C-A921-A7BF0FFB0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KONZA-VDI</cp:lastModifiedBy>
  <cp:revision>2</cp:revision>
  <dcterms:created xsi:type="dcterms:W3CDTF">2026-10-13T11:11:00Z</dcterms:created>
  <dcterms:modified xsi:type="dcterms:W3CDTF">2026-10-13T11:11:00Z</dcterms:modified>
  <cp:category/>
</cp:coreProperties>
</file>